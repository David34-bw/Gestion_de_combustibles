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8BCB8" w14:textId="77777777" w:rsidR="006B628B" w:rsidRDefault="00000000" w:rsidP="00F00BF0">
      <w:pPr>
        <w:jc w:val="center"/>
      </w:pPr>
      <w:r>
        <w:rPr>
          <w:rFonts w:ascii="Calibri" w:hAnsi="Calibri"/>
          <w:b/>
        </w:rPr>
        <w:t>SEGUIMIENTO DECISIONES DE ARQUITECTURA DE SOFTWARE</w:t>
      </w:r>
    </w:p>
    <w:p w14:paraId="530CBB61" w14:textId="77777777" w:rsidR="006B628B" w:rsidRDefault="00000000">
      <w:pPr>
        <w:jc w:val="center"/>
      </w:pPr>
      <w:r>
        <w:rPr>
          <w:rFonts w:ascii="Calibri" w:hAnsi="Calibri"/>
          <w:b/>
          <w:sz w:val="20"/>
        </w:rPr>
        <w:t>CONTROL DE CAMBIOS</w:t>
      </w:r>
    </w:p>
    <w:p w14:paraId="2A7D5E98" w14:textId="77777777" w:rsidR="006B628B" w:rsidRPr="008B27BE" w:rsidRDefault="00000000">
      <w:r w:rsidRPr="008B27BE">
        <w:rPr>
          <w:b/>
        </w:rPr>
        <w:t>Integrante 1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82"/>
        <w:gridCol w:w="2582"/>
        <w:gridCol w:w="2582"/>
        <w:gridCol w:w="2582"/>
        <w:gridCol w:w="2582"/>
        <w:gridCol w:w="2582"/>
        <w:gridCol w:w="2582"/>
      </w:tblGrid>
      <w:tr w:rsidR="006B628B" w:rsidRPr="008B27BE" w14:paraId="3DAA2B3E" w14:textId="77777777" w:rsidTr="00F00BF0">
        <w:trPr>
          <w:jc w:val="center"/>
        </w:trPr>
        <w:tc>
          <w:tcPr>
            <w:tcW w:w="2582" w:type="dxa"/>
          </w:tcPr>
          <w:p w14:paraId="26A2A558" w14:textId="77777777" w:rsidR="006B628B" w:rsidRPr="008B27BE" w:rsidRDefault="00000000">
            <w:proofErr w:type="spellStart"/>
            <w:r w:rsidRPr="008B27BE">
              <w:t>Atributo</w:t>
            </w:r>
            <w:proofErr w:type="spellEnd"/>
            <w:r w:rsidRPr="008B27BE">
              <w:t xml:space="preserve"> de Calidad</w:t>
            </w:r>
          </w:p>
        </w:tc>
        <w:tc>
          <w:tcPr>
            <w:tcW w:w="2582" w:type="dxa"/>
          </w:tcPr>
          <w:p w14:paraId="48ADD651" w14:textId="77777777" w:rsidR="006B628B" w:rsidRPr="008B27BE" w:rsidRDefault="00000000">
            <w:r w:rsidRPr="008B27BE">
              <w:t>DESEMPEÑO</w:t>
            </w:r>
          </w:p>
        </w:tc>
        <w:tc>
          <w:tcPr>
            <w:tcW w:w="2582" w:type="dxa"/>
          </w:tcPr>
          <w:p w14:paraId="5003C7DA" w14:textId="77777777" w:rsidR="006B628B" w:rsidRPr="008B27BE" w:rsidRDefault="00000000">
            <w:r w:rsidRPr="008B27BE">
              <w:t>ESCALABILIDAD</w:t>
            </w:r>
          </w:p>
        </w:tc>
        <w:tc>
          <w:tcPr>
            <w:tcW w:w="2582" w:type="dxa"/>
          </w:tcPr>
          <w:p w14:paraId="3C16DBA6" w14:textId="77777777" w:rsidR="006B628B" w:rsidRPr="008B27BE" w:rsidRDefault="00000000">
            <w:r w:rsidRPr="008B27BE">
              <w:t>DISPONIBILIDAD</w:t>
            </w:r>
          </w:p>
        </w:tc>
        <w:tc>
          <w:tcPr>
            <w:tcW w:w="2582" w:type="dxa"/>
          </w:tcPr>
          <w:p w14:paraId="53F546E5" w14:textId="77777777" w:rsidR="006B628B" w:rsidRPr="008B27BE" w:rsidRDefault="00000000">
            <w:r w:rsidRPr="008B27BE">
              <w:t>USABILIDAD</w:t>
            </w:r>
          </w:p>
        </w:tc>
        <w:tc>
          <w:tcPr>
            <w:tcW w:w="2582" w:type="dxa"/>
          </w:tcPr>
          <w:p w14:paraId="03ADA5FF" w14:textId="77777777" w:rsidR="006B628B" w:rsidRPr="008B27BE" w:rsidRDefault="00000000">
            <w:r w:rsidRPr="008B27BE">
              <w:t>SEGURIDAD</w:t>
            </w:r>
          </w:p>
        </w:tc>
        <w:tc>
          <w:tcPr>
            <w:tcW w:w="2582" w:type="dxa"/>
          </w:tcPr>
          <w:p w14:paraId="37C5E335" w14:textId="77777777" w:rsidR="006B628B" w:rsidRPr="008B27BE" w:rsidRDefault="00000000">
            <w:r w:rsidRPr="008B27BE">
              <w:t>EXTENSIBILIDAD / MODIFICABILIDAD</w:t>
            </w:r>
          </w:p>
        </w:tc>
      </w:tr>
      <w:tr w:rsidR="006B628B" w:rsidRPr="008B27BE" w14:paraId="398CCD2E" w14:textId="77777777" w:rsidTr="00F00BF0">
        <w:trPr>
          <w:jc w:val="center"/>
        </w:trPr>
        <w:tc>
          <w:tcPr>
            <w:tcW w:w="2582" w:type="dxa"/>
          </w:tcPr>
          <w:p w14:paraId="4449ABD6" w14:textId="77777777" w:rsidR="006B628B" w:rsidRPr="008B27BE" w:rsidRDefault="00000000">
            <w:proofErr w:type="spellStart"/>
            <w:r w:rsidRPr="008B27BE">
              <w:t>Problema</w:t>
            </w:r>
            <w:proofErr w:type="spellEnd"/>
            <w:r w:rsidRPr="008B27BE">
              <w:t xml:space="preserve"> / </w:t>
            </w:r>
            <w:proofErr w:type="spellStart"/>
            <w:r w:rsidRPr="008B27BE">
              <w:t>Preocupación</w:t>
            </w:r>
            <w:proofErr w:type="spellEnd"/>
          </w:p>
        </w:tc>
        <w:tc>
          <w:tcPr>
            <w:tcW w:w="2582" w:type="dxa"/>
          </w:tcPr>
          <w:p w14:paraId="59520110" w14:textId="77777777" w:rsidR="0067346B" w:rsidRPr="008B27BE" w:rsidRDefault="00000000">
            <w:proofErr w:type="gramStart"/>
            <w:r w:rsidRPr="008B27BE">
              <w:t>Los</w:t>
            </w:r>
            <w:proofErr w:type="gramEnd"/>
            <w:r w:rsidRPr="008B27BE">
              <w:t xml:space="preserve"> endpoints REST de listado retornan todos</w:t>
            </w:r>
            <w:r w:rsidRPr="008B27BE">
              <w:br/>
              <w:t>los registros sin paginación mediante</w:t>
            </w:r>
            <w:r w:rsidRPr="008B27BE">
              <w:br/>
            </w:r>
            <w:proofErr w:type="gramStart"/>
            <w:r w:rsidRPr="008B27BE">
              <w:t>findAll(</w:t>
            </w:r>
            <w:proofErr w:type="gramEnd"/>
            <w:r w:rsidRPr="008B27BE">
              <w:t>), lo que degradará el desempeño,</w:t>
            </w:r>
            <w:r w:rsidRPr="008B27BE">
              <w:br/>
              <w:t>aumentará la latencia y consumirá memoria</w:t>
            </w:r>
            <w:r w:rsidRPr="008B27BE">
              <w:br/>
              <w:t>innecesaria en el servidor a medida que</w:t>
            </w:r>
          </w:p>
        </w:tc>
        <w:tc>
          <w:tcPr>
            <w:tcW w:w="2582" w:type="dxa"/>
          </w:tcPr>
          <w:p w14:paraId="39FFB83A" w14:textId="77777777" w:rsidR="0067346B" w:rsidRPr="008B27BE" w:rsidRDefault="00000000">
            <w:r w:rsidRPr="008B27BE">
              <w:t>El uso de SQLite limita el sistema a un solo</w:t>
            </w:r>
            <w:r w:rsidRPr="008B27BE">
              <w:br/>
              <w:t>escritor concurrente, lo que significa que</w:t>
            </w:r>
            <w:r w:rsidRPr="008B27BE">
              <w:br/>
              <w:t>las transacciones simultáneas de ventas o</w:t>
            </w:r>
            <w:r w:rsidRPr="008B27BE">
              <w:br/>
              <w:t>entregas bloquearán las lecturas, provocando</w:t>
            </w:r>
            <w:r w:rsidRPr="008B27BE">
              <w:br/>
              <w:t>contención y degradación del rendimiento</w:t>
            </w:r>
          </w:p>
        </w:tc>
        <w:tc>
          <w:tcPr>
            <w:tcW w:w="2582" w:type="dxa"/>
          </w:tcPr>
          <w:p w14:paraId="224B54C0" w14:textId="77777777" w:rsidR="0067346B" w:rsidRPr="008B27BE" w:rsidRDefault="00000000">
            <w:r w:rsidRPr="008B27BE">
              <w:t>Las operaciones críticas carecen de</w:t>
            </w:r>
            <w:r w:rsidRPr="008B27BE">
              <w:br/>
              <w:t>mecanismos de reintento automático ante</w:t>
            </w:r>
            <w:r w:rsidRPr="008B27BE">
              <w:br/>
              <w:t>fallos transitorios como bloqueos de base de</w:t>
            </w:r>
            <w:r w:rsidRPr="008B27BE">
              <w:br/>
              <w:t>datos o errores de red, lo que obliga al</w:t>
            </w:r>
            <w:r w:rsidRPr="008B27BE">
              <w:br/>
              <w:t>usuario a reintentar manualmente y eleva el</w:t>
            </w:r>
          </w:p>
        </w:tc>
        <w:tc>
          <w:tcPr>
            <w:tcW w:w="2582" w:type="dxa"/>
          </w:tcPr>
          <w:p w14:paraId="3EFF0EC2" w14:textId="77777777" w:rsidR="0067346B" w:rsidRPr="008B27BE" w:rsidRDefault="00000000">
            <w:r w:rsidRPr="008B27BE">
              <w:t>El uso de LinearLayout dentro de ScrollView</w:t>
            </w:r>
            <w:r w:rsidRPr="008B27BE">
              <w:br/>
              <w:t>para renderizar listas fuerza la carga</w:t>
            </w:r>
            <w:r w:rsidRPr="008B27BE">
              <w:br/>
              <w:t>simultánea de todos los elementos en memoria,</w:t>
            </w:r>
            <w:r w:rsidRPr="008B27BE">
              <w:br/>
              <w:t>lo que genera temblores en la interfaz</w:t>
            </w:r>
            <w:r w:rsidRPr="008B27BE">
              <w:br/>
              <w:t>(jank), alto consumo de RAM y posibles</w:t>
            </w:r>
          </w:p>
        </w:tc>
        <w:tc>
          <w:tcPr>
            <w:tcW w:w="2582" w:type="dxa"/>
          </w:tcPr>
          <w:p w14:paraId="59E60D7B" w14:textId="77777777" w:rsidR="0067346B" w:rsidRPr="008B27BE" w:rsidRDefault="00000000">
            <w:r w:rsidRPr="008B27BE">
              <w:t>La clave secreta JWT está expuesta</w:t>
            </w:r>
            <w:r w:rsidRPr="008B27BE">
              <w:br/>
              <w:t>directamente en el código (hardcodeada), lo</w:t>
            </w:r>
            <w:r w:rsidRPr="008B27BE">
              <w:br/>
              <w:t>que permite a cualquiera con acceso al</w:t>
            </w:r>
            <w:r w:rsidRPr="008B27BE">
              <w:br/>
              <w:t>repositorio firmar tokens válidos y suplantar</w:t>
            </w:r>
            <w:r w:rsidRPr="008B27BE">
              <w:br/>
              <w:t>usuarios, además de que carece de la longitud</w:t>
            </w:r>
          </w:p>
        </w:tc>
        <w:tc>
          <w:tcPr>
            <w:tcW w:w="2582" w:type="dxa"/>
          </w:tcPr>
          <w:p w14:paraId="699FFBD3" w14:textId="77777777" w:rsidR="0067346B" w:rsidRPr="008B27BE" w:rsidRDefault="00000000">
            <w:r w:rsidRPr="008B27BE">
              <w:t>Las constantes de negocio y los cálculos de</w:t>
            </w:r>
            <w:r w:rsidRPr="008B27BE">
              <w:br/>
              <w:t>subsidios están duplicados y hardcodeados en</w:t>
            </w:r>
            <w:r w:rsidRPr="008B27BE">
              <w:br/>
              <w:t>múltiples clases en lugar de estar</w:t>
            </w:r>
            <w:r w:rsidRPr="008B27BE">
              <w:br/>
              <w:t>centralizados, lo que complica el</w:t>
            </w:r>
            <w:r w:rsidRPr="008B27BE">
              <w:br/>
              <w:t>mantenimiento y aumenta el riesgo de</w:t>
            </w:r>
          </w:p>
        </w:tc>
      </w:tr>
      <w:tr w:rsidR="006B628B" w:rsidRPr="008B27BE" w14:paraId="2EC8C658" w14:textId="77777777" w:rsidTr="00F00BF0">
        <w:trPr>
          <w:jc w:val="center"/>
        </w:trPr>
        <w:tc>
          <w:tcPr>
            <w:tcW w:w="2582" w:type="dxa"/>
          </w:tcPr>
          <w:p w14:paraId="69A83D64" w14:textId="77777777" w:rsidR="006B628B" w:rsidRPr="008B27BE" w:rsidRDefault="00000000">
            <w:proofErr w:type="spellStart"/>
            <w:r w:rsidRPr="008B27BE">
              <w:t>Orientación</w:t>
            </w:r>
            <w:proofErr w:type="spellEnd"/>
            <w:r w:rsidRPr="008B27BE">
              <w:t xml:space="preserve"> de la </w:t>
            </w:r>
            <w:proofErr w:type="spellStart"/>
            <w:r w:rsidRPr="008B27BE">
              <w:t>decisión</w:t>
            </w:r>
            <w:proofErr w:type="spellEnd"/>
          </w:p>
        </w:tc>
        <w:tc>
          <w:tcPr>
            <w:tcW w:w="2582" w:type="dxa"/>
          </w:tcPr>
          <w:p w14:paraId="764823CE" w14:textId="77777777" w:rsidR="0067346B" w:rsidRPr="008B27BE" w:rsidRDefault="00000000">
            <w:r w:rsidRPr="008B27BE">
              <w:t>Implementar paginación del lado del servidor</w:t>
            </w:r>
            <w:r w:rsidRPr="008B27BE">
              <w:br/>
              <w:t>usando Pageable de Spring Data JPA en los</w:t>
            </w:r>
            <w:r w:rsidRPr="008B27BE">
              <w:br/>
              <w:t>repositorios y controladores, limitando el</w:t>
            </w:r>
            <w:r w:rsidRPr="008B27BE">
              <w:br/>
              <w:t>tamaño de cada respuesta y permitiendo al</w:t>
            </w:r>
            <w:r w:rsidRPr="008B27BE">
              <w:br/>
              <w:t>cliente solicitar páginas específicas.</w:t>
            </w:r>
          </w:p>
        </w:tc>
        <w:tc>
          <w:tcPr>
            <w:tcW w:w="2582" w:type="dxa"/>
          </w:tcPr>
          <w:p w14:paraId="4892870D" w14:textId="77777777" w:rsidR="0067346B" w:rsidRPr="008B27BE" w:rsidRDefault="00000000">
            <w:r w:rsidRPr="008B27BE">
              <w:t>Migrar de SQLite a</w:t>
            </w:r>
            <w:r w:rsidRPr="008B27BE">
              <w:br/>
              <w:t xml:space="preserve">PostgreSQL, </w:t>
            </w:r>
            <w:proofErr w:type="gramStart"/>
            <w:r w:rsidRPr="008B27BE">
              <w:t>un RDBMS</w:t>
            </w:r>
            <w:proofErr w:type="gramEnd"/>
            <w:r w:rsidRPr="008B27BE">
              <w:t xml:space="preserve"> con</w:t>
            </w:r>
            <w:r w:rsidRPr="008B27BE">
              <w:br/>
              <w:t>soporte completo de concurrencia (MVCC),</w:t>
            </w:r>
            <w:r w:rsidRPr="008B27BE">
              <w:br/>
              <w:t>múltiples escritores simultáneos, y pool de</w:t>
            </w:r>
            <w:r w:rsidRPr="008B27BE">
              <w:br/>
              <w:t>conexiones mediante HikariCP.</w:t>
            </w:r>
          </w:p>
        </w:tc>
        <w:tc>
          <w:tcPr>
            <w:tcW w:w="2582" w:type="dxa"/>
          </w:tcPr>
          <w:p w14:paraId="3853E93F" w14:textId="77777777" w:rsidR="0067346B" w:rsidRPr="008B27BE" w:rsidRDefault="00000000">
            <w:r w:rsidRPr="008B27BE">
              <w:t>Implementar un mecanismo de reintentos con</w:t>
            </w:r>
            <w:r w:rsidRPr="008B27BE">
              <w:br/>
              <w:t>backoff exponencial usando Spring Retry en</w:t>
            </w:r>
            <w:r w:rsidRPr="008B27BE">
              <w:br/>
              <w:t>las operaciones de escritura críticas, junto</w:t>
            </w:r>
            <w:r w:rsidRPr="008B27BE">
              <w:br/>
              <w:t>con manejo optimista de concurrencia</w:t>
            </w:r>
            <w:r w:rsidRPr="008B27BE">
              <w:br/>
              <w:t>(OptimisticLocking) para prevenir duplicados.</w:t>
            </w:r>
          </w:p>
        </w:tc>
        <w:tc>
          <w:tcPr>
            <w:tcW w:w="2582" w:type="dxa"/>
          </w:tcPr>
          <w:p w14:paraId="0627E278" w14:textId="77777777" w:rsidR="0067346B" w:rsidRPr="008B27BE" w:rsidRDefault="00000000">
            <w:r w:rsidRPr="008B27BE">
              <w:t>Migrar todas las listas dinámicas a</w:t>
            </w:r>
            <w:r w:rsidRPr="008B27BE">
              <w:br/>
              <w:t>RecyclerView con</w:t>
            </w:r>
            <w:r w:rsidRPr="008B27BE">
              <w:br/>
              <w:t>ViewHolder, implementando</w:t>
            </w:r>
            <w:r w:rsidRPr="008B27BE">
              <w:br/>
              <w:t>reciclaje de vistas y notificaciones</w:t>
            </w:r>
            <w:r w:rsidRPr="008B27BE">
              <w:br/>
              <w:t>eficientes de cambios mediante DiffUtil.</w:t>
            </w:r>
          </w:p>
        </w:tc>
        <w:tc>
          <w:tcPr>
            <w:tcW w:w="2582" w:type="dxa"/>
          </w:tcPr>
          <w:p w14:paraId="4327BB22" w14:textId="77777777" w:rsidR="0067346B" w:rsidRPr="008B27BE" w:rsidRDefault="00000000">
            <w:r w:rsidRPr="008B27BE">
              <w:t>Externalizar el JWT secret a una variable de</w:t>
            </w:r>
            <w:r w:rsidRPr="008B27BE">
              <w:br/>
              <w:t>entorno del sistema operativo y generar una</w:t>
            </w:r>
            <w:r w:rsidRPr="008B27BE">
              <w:br/>
              <w:t>clave criptográficamente segura de al menos</w:t>
            </w:r>
            <w:r w:rsidRPr="008B27BE">
              <w:br/>
              <w:t>256 bits (32 bytes) usando un generador de</w:t>
            </w:r>
            <w:r w:rsidRPr="008B27BE">
              <w:br/>
              <w:t>números aleatorios seguro.</w:t>
            </w:r>
          </w:p>
        </w:tc>
        <w:tc>
          <w:tcPr>
            <w:tcW w:w="2582" w:type="dxa"/>
          </w:tcPr>
          <w:p w14:paraId="6642E143" w14:textId="77777777" w:rsidR="0067346B" w:rsidRPr="008B27BE" w:rsidRDefault="00000000">
            <w:r w:rsidRPr="008B27BE">
              <w:t>Centralizar todas las constantes de negocio</w:t>
            </w:r>
            <w:r w:rsidRPr="008B27BE">
              <w:br/>
              <w:t>en un archivo de configuración</w:t>
            </w:r>
            <w:r w:rsidRPr="008B27BE">
              <w:br/>
              <w:t>(application.properties) con una clase</w:t>
            </w:r>
            <w:r w:rsidRPr="008B27BE">
              <w:br/>
              <w:t>@ConfigurationProperties para inyectarlas en</w:t>
            </w:r>
            <w:r w:rsidRPr="008B27BE">
              <w:br/>
              <w:t>los servicios donde se necesiten.</w:t>
            </w:r>
          </w:p>
        </w:tc>
      </w:tr>
      <w:tr w:rsidR="006B628B" w:rsidRPr="008B27BE" w14:paraId="497332FB" w14:textId="77777777" w:rsidTr="00F00BF0">
        <w:trPr>
          <w:jc w:val="center"/>
        </w:trPr>
        <w:tc>
          <w:tcPr>
            <w:tcW w:w="2582" w:type="dxa"/>
          </w:tcPr>
          <w:p w14:paraId="676DF33C" w14:textId="77777777" w:rsidR="006B628B" w:rsidRPr="008B27BE" w:rsidRDefault="00000000">
            <w:r w:rsidRPr="008B27BE">
              <w:t>Supuestos</w:t>
            </w:r>
          </w:p>
        </w:tc>
        <w:tc>
          <w:tcPr>
            <w:tcW w:w="2582" w:type="dxa"/>
          </w:tcPr>
          <w:p w14:paraId="001939C4" w14:textId="77777777" w:rsidR="0067346B" w:rsidRPr="008B27BE" w:rsidRDefault="00000000">
            <w:r w:rsidRPr="008B27BE">
              <w:t>Se asume que el frontend será modificado para</w:t>
            </w:r>
            <w:r w:rsidRPr="008B27BE">
              <w:br/>
              <w:t>soportar paginación (enviar parámetros</w:t>
            </w:r>
            <w:r w:rsidRPr="008B27BE">
              <w:br/>
              <w:t>page/size)</w:t>
            </w:r>
            <w:r w:rsidRPr="008B27BE">
              <w:br/>
              <w:t>Se asume un volumen de datos de hasta 10,000</w:t>
            </w:r>
            <w:r w:rsidRPr="008B27BE">
              <w:br/>
              <w:t>registros por tabla en los primeros 6 meses</w:t>
            </w:r>
          </w:p>
        </w:tc>
        <w:tc>
          <w:tcPr>
            <w:tcW w:w="2582" w:type="dxa"/>
          </w:tcPr>
          <w:p w14:paraId="62C9B612" w14:textId="77777777" w:rsidR="0067346B" w:rsidRPr="008B27BE" w:rsidRDefault="00000000">
            <w:r w:rsidRPr="008B27BE">
              <w:t>Se asume que el entorno de producción</w:t>
            </w:r>
            <w:r w:rsidRPr="008B27BE">
              <w:br/>
              <w:t>dispondrá de un servidor PostgreSQL (o</w:t>
            </w:r>
            <w:r w:rsidRPr="008B27BE">
              <w:br/>
              <w:t>servicio administrado como RDS, Cloud SQL,</w:t>
            </w:r>
            <w:r w:rsidRPr="008B27BE">
              <w:br/>
              <w:t>etc.)</w:t>
            </w:r>
            <w:r w:rsidRPr="008B27BE">
              <w:br/>
              <w:t>Se asume que el equipo tiene o puede adquirir</w:t>
            </w:r>
          </w:p>
        </w:tc>
        <w:tc>
          <w:tcPr>
            <w:tcW w:w="2582" w:type="dxa"/>
          </w:tcPr>
          <w:p w14:paraId="6F5AAE46" w14:textId="77777777" w:rsidR="0067346B" w:rsidRPr="008B27BE" w:rsidRDefault="00000000">
            <w:r w:rsidRPr="008B27BE">
              <w:t>Se asume que los fallos son transitorios</w:t>
            </w:r>
            <w:r w:rsidRPr="008B27BE">
              <w:br/>
              <w:t>(menos de 5 segundos de duración)</w:t>
            </w:r>
            <w:r w:rsidRPr="008B27BE">
              <w:br/>
              <w:t>Los reintentos deben ser idempotentes</w:t>
            </w:r>
            <w:r w:rsidRPr="008B27BE">
              <w:br/>
              <w:t>si una venta se registra exitosamente pero el</w:t>
            </w:r>
            <w:r w:rsidRPr="008B27BE">
              <w:br/>
              <w:t>timeout ocurre al enviar la respuesta, el</w:t>
            </w:r>
          </w:p>
        </w:tc>
        <w:tc>
          <w:tcPr>
            <w:tcW w:w="2582" w:type="dxa"/>
          </w:tcPr>
          <w:p w14:paraId="04DCA3D3" w14:textId="77777777" w:rsidR="0067346B" w:rsidRPr="008B27BE" w:rsidRDefault="00000000">
            <w:r w:rsidRPr="008B27BE">
              <w:t>Se asume que los datos provendrán del backend</w:t>
            </w:r>
            <w:r w:rsidRPr="008B27BE">
              <w:br/>
              <w:t>con paginación (Desempeño 1) para limitar la</w:t>
            </w:r>
            <w:r w:rsidRPr="008B27BE">
              <w:br/>
              <w:t>cantidad de elementos por página</w:t>
            </w:r>
            <w:r w:rsidRPr="008B27BE">
              <w:br/>
              <w:t>El equipo tiene experiencia básica con</w:t>
            </w:r>
            <w:r w:rsidRPr="008B27BE">
              <w:br/>
              <w:t>RecyclerView</w:t>
            </w:r>
          </w:p>
        </w:tc>
        <w:tc>
          <w:tcPr>
            <w:tcW w:w="2582" w:type="dxa"/>
          </w:tcPr>
          <w:p w14:paraId="1F859AD0" w14:textId="77777777" w:rsidR="0067346B" w:rsidRPr="008B27BE" w:rsidRDefault="00000000">
            <w:r w:rsidRPr="008B27BE">
              <w:t>Se asume que el entorno de despliegue</w:t>
            </w:r>
            <w:r w:rsidRPr="008B27BE">
              <w:br/>
              <w:t>(servidor) permite configurar variables de</w:t>
            </w:r>
            <w:r w:rsidRPr="008B27BE">
              <w:br/>
              <w:t>entorno</w:t>
            </w:r>
            <w:r w:rsidRPr="008B27BE">
              <w:br/>
              <w:t>Si se usa Docker, la variable se pasará</w:t>
            </w:r>
            <w:r w:rsidRPr="008B27BE">
              <w:br/>
              <w:t>mediante la configuración del contenedor</w:t>
            </w:r>
          </w:p>
        </w:tc>
        <w:tc>
          <w:tcPr>
            <w:tcW w:w="2582" w:type="dxa"/>
          </w:tcPr>
          <w:p w14:paraId="6390EA23" w14:textId="77777777" w:rsidR="0067346B" w:rsidRPr="008B27BE" w:rsidRDefault="00000000">
            <w:r w:rsidRPr="008B27BE">
              <w:t>Se asume que los valores de capacidad máxima,</w:t>
            </w:r>
            <w:r w:rsidRPr="008B27BE">
              <w:br/>
              <w:t>umbral de stock bajo, tasas de subsidio y</w:t>
            </w:r>
            <w:r w:rsidRPr="008B27BE">
              <w:br/>
              <w:t>factor de puntos pueden cambiar en el futuro</w:t>
            </w:r>
            <w:r w:rsidRPr="008B27BE">
              <w:br/>
              <w:t>según decisiones de negocio</w:t>
            </w:r>
            <w:r w:rsidRPr="008B27BE">
              <w:br/>
              <w:t>Se asume que estos cambios no deberían</w:t>
            </w:r>
          </w:p>
        </w:tc>
      </w:tr>
      <w:tr w:rsidR="006B628B" w:rsidRPr="008B27BE" w14:paraId="420EE8C3" w14:textId="77777777" w:rsidTr="00F00BF0">
        <w:trPr>
          <w:jc w:val="center"/>
        </w:trPr>
        <w:tc>
          <w:tcPr>
            <w:tcW w:w="2582" w:type="dxa"/>
          </w:tcPr>
          <w:p w14:paraId="6377A119" w14:textId="77777777" w:rsidR="006B628B" w:rsidRPr="008B27BE" w:rsidRDefault="00000000">
            <w:r w:rsidRPr="008B27BE">
              <w:t>Restricciones</w:t>
            </w:r>
          </w:p>
        </w:tc>
        <w:tc>
          <w:tcPr>
            <w:tcW w:w="2582" w:type="dxa"/>
          </w:tcPr>
          <w:p w14:paraId="7F6C14B8" w14:textId="77777777" w:rsidR="0067346B" w:rsidRPr="008B27BE" w:rsidRDefault="00000000">
            <w:r w:rsidRPr="008B27BE">
              <w:t>Se debe mantener compatibilidad con los</w:t>
            </w:r>
            <w:r w:rsidRPr="008B27BE">
              <w:br/>
              <w:t>clientes existentes (la aplicación Android</w:t>
            </w:r>
            <w:r w:rsidRPr="008B27BE">
              <w:br/>
              <w:t>actual)</w:t>
            </w:r>
            <w:r w:rsidRPr="008B27BE">
              <w:br/>
              <w:t>Los endpoints deben seguir retornando la</w:t>
            </w:r>
            <w:r w:rsidRPr="008B27BE">
              <w:br/>
              <w:t>misma estructura ApiResponse aunque con datos</w:t>
            </w:r>
          </w:p>
        </w:tc>
        <w:tc>
          <w:tcPr>
            <w:tcW w:w="2582" w:type="dxa"/>
          </w:tcPr>
          <w:p w14:paraId="7063D279" w14:textId="77777777" w:rsidR="0067346B" w:rsidRPr="008B27BE" w:rsidRDefault="00000000">
            <w:r w:rsidRPr="008B27BE">
              <w:t>La migración debe ser transparente para los</w:t>
            </w:r>
            <w:r w:rsidRPr="008B27BE">
              <w:br/>
              <w:t>clientes (API REST existente no debe cambiar)</w:t>
            </w:r>
            <w:r w:rsidRPr="008B27BE">
              <w:br/>
              <w:t>Se debe mantener un dialecto SQL compatible</w:t>
            </w:r>
            <w:r w:rsidRPr="008B27BE">
              <w:br/>
              <w:t>La capa JPA abstrae la mayoría de las</w:t>
            </w:r>
            <w:r w:rsidRPr="008B27BE">
              <w:br/>
              <w:t>diferencias entre bases de datos, pero se</w:t>
            </w:r>
          </w:p>
        </w:tc>
        <w:tc>
          <w:tcPr>
            <w:tcW w:w="2582" w:type="dxa"/>
          </w:tcPr>
          <w:p w14:paraId="408E6112" w14:textId="77777777" w:rsidR="0067346B" w:rsidRPr="008B27BE" w:rsidRDefault="00000000">
            <w:r w:rsidRPr="008B27BE">
              <w:t>La solución debe ser transparente para el</w:t>
            </w:r>
            <w:r w:rsidRPr="008B27BE">
              <w:br/>
              <w:t>usuario (no mostrar errores de reintento)</w:t>
            </w:r>
            <w:r w:rsidRPr="008B27BE">
              <w:br/>
              <w:t>Los reintentos deben tener un límite máximo</w:t>
            </w:r>
            <w:r w:rsidRPr="008B27BE">
              <w:br/>
              <w:t>(3 intentos) para no degradar el rendimiento</w:t>
            </w:r>
            <w:r w:rsidRPr="008B27BE">
              <w:br/>
              <w:t>Se debe registrar en logs cada reintento para</w:t>
            </w:r>
          </w:p>
        </w:tc>
        <w:tc>
          <w:tcPr>
            <w:tcW w:w="2582" w:type="dxa"/>
          </w:tcPr>
          <w:p w14:paraId="312EC5C8" w14:textId="77777777" w:rsidR="0067346B" w:rsidRPr="008B27BE" w:rsidRDefault="00000000">
            <w:r w:rsidRPr="008B27BE">
              <w:t>El diseño visual de cada item debe mantenerse</w:t>
            </w:r>
            <w:r w:rsidRPr="008B27BE">
              <w:br/>
              <w:t>similar al actual (MaterialCardView con</w:t>
            </w:r>
            <w:r w:rsidRPr="008B27BE">
              <w:br/>
              <w:t>estilos existentes)</w:t>
            </w:r>
            <w:r w:rsidRPr="008B27BE">
              <w:br/>
              <w:t>Se debe mantener la compatibilidad con minSdk</w:t>
            </w:r>
            <w:r w:rsidRPr="008B27BE">
              <w:br/>
              <w:t>24</w:t>
            </w:r>
          </w:p>
        </w:tc>
        <w:tc>
          <w:tcPr>
            <w:tcW w:w="2582" w:type="dxa"/>
          </w:tcPr>
          <w:p w14:paraId="6A66661E" w14:textId="77777777" w:rsidR="0067346B" w:rsidRPr="008B27BE" w:rsidRDefault="00000000">
            <w:r w:rsidRPr="008B27BE">
              <w:t>La contraseña en texto plano de los usuarios</w:t>
            </w:r>
            <w:r w:rsidRPr="008B27BE">
              <w:br/>
              <w:t>ya se almacena con BCrypt (PasswordEncoder),</w:t>
            </w:r>
            <w:r w:rsidRPr="008B27BE">
              <w:br/>
              <w:t>por lo que la autenticación en sí es segura</w:t>
            </w:r>
            <w:r w:rsidRPr="008B27BE">
              <w:br/>
              <w:t>La expiración del token JWT actual es de 24</w:t>
            </w:r>
            <w:r w:rsidRPr="008B27BE">
              <w:br/>
              <w:t>horas</w:t>
            </w:r>
          </w:p>
        </w:tc>
        <w:tc>
          <w:tcPr>
            <w:tcW w:w="2582" w:type="dxa"/>
          </w:tcPr>
          <w:p w14:paraId="75686C47" w14:textId="77777777" w:rsidR="0067346B" w:rsidRPr="008B27BE" w:rsidRDefault="00000000">
            <w:r w:rsidRPr="008B27BE">
              <w:t>Los valores actuales deben migrarse sin</w:t>
            </w:r>
            <w:r w:rsidRPr="008B27BE">
              <w:br/>
              <w:t>cambiar el comportamiento del sistema</w:t>
            </w:r>
            <w:r w:rsidRPr="008B27BE">
              <w:br/>
              <w:t>Se debe mantener compatibilidad hacia atrás</w:t>
            </w:r>
            <w:r w:rsidRPr="008B27BE">
              <w:br/>
              <w:t>La clase de configuración debe tener valores</w:t>
            </w:r>
            <w:r w:rsidRPr="008B27BE">
              <w:br/>
              <w:t>por defecto para que el sistema funcione</w:t>
            </w:r>
          </w:p>
        </w:tc>
      </w:tr>
      <w:tr w:rsidR="006B628B" w:rsidRPr="008B27BE" w14:paraId="57C73C08" w14:textId="77777777" w:rsidTr="00F00BF0">
        <w:trPr>
          <w:jc w:val="center"/>
        </w:trPr>
        <w:tc>
          <w:tcPr>
            <w:tcW w:w="2582" w:type="dxa"/>
          </w:tcPr>
          <w:p w14:paraId="51045C2D" w14:textId="77777777" w:rsidR="006B628B" w:rsidRPr="008B27BE" w:rsidRDefault="00000000">
            <w:r w:rsidRPr="008B27BE">
              <w:t xml:space="preserve">Requerimientos </w:t>
            </w:r>
            <w:r w:rsidRPr="008B27BE">
              <w:lastRenderedPageBreak/>
              <w:t>relacionados</w:t>
            </w:r>
          </w:p>
        </w:tc>
        <w:tc>
          <w:tcPr>
            <w:tcW w:w="2582" w:type="dxa"/>
          </w:tcPr>
          <w:p w14:paraId="2F51144C" w14:textId="77777777" w:rsidR="0067346B" w:rsidRPr="008B27BE" w:rsidRDefault="00000000">
            <w:r w:rsidRPr="008B27BE">
              <w:lastRenderedPageBreak/>
              <w:t>REQ-FUN-001</w:t>
            </w:r>
            <w:r w:rsidRPr="008B27BE">
              <w:br/>
            </w:r>
            <w:r w:rsidRPr="008B27BE">
              <w:lastRenderedPageBreak/>
              <w:t>Listar usuarios REQ-FUN-015</w:t>
            </w:r>
            <w:r w:rsidRPr="008B27BE">
              <w:br/>
              <w:t>Consultar historial</w:t>
            </w:r>
            <w:r w:rsidRPr="008B27BE">
              <w:br/>
              <w:t>de ventas REQ-FUN-022</w:t>
            </w:r>
            <w:r w:rsidRPr="008B27BE">
              <w:br/>
              <w:t>Visualizar solicitudes de combustible</w:t>
            </w:r>
          </w:p>
        </w:tc>
        <w:tc>
          <w:tcPr>
            <w:tcW w:w="2582" w:type="dxa"/>
          </w:tcPr>
          <w:p w14:paraId="54847B4E" w14:textId="77777777" w:rsidR="0067346B" w:rsidRPr="008B27BE" w:rsidRDefault="00000000">
            <w:r w:rsidRPr="008B27BE">
              <w:lastRenderedPageBreak/>
              <w:t>REQ-ARQ-001</w:t>
            </w:r>
            <w:r w:rsidRPr="008B27BE">
              <w:br/>
            </w:r>
            <w:r w:rsidRPr="008B27BE">
              <w:lastRenderedPageBreak/>
              <w:t>Soporte para múltiples usuarios concurrentes</w:t>
            </w:r>
            <w:r w:rsidRPr="008B27BE">
              <w:br/>
              <w:t>REQ-ARQ-002</w:t>
            </w:r>
            <w:r w:rsidRPr="008B27BE">
              <w:br/>
              <w:t>Tiempo de respuesta &lt; 2s para operaciones</w:t>
            </w:r>
            <w:r w:rsidRPr="008B27BE">
              <w:br/>
              <w:t>CRUD REQ-NFUNC-003</w:t>
            </w:r>
          </w:p>
        </w:tc>
        <w:tc>
          <w:tcPr>
            <w:tcW w:w="2582" w:type="dxa"/>
          </w:tcPr>
          <w:p w14:paraId="797B350D" w14:textId="77777777" w:rsidR="0067346B" w:rsidRPr="008B27BE" w:rsidRDefault="00000000">
            <w:r w:rsidRPr="008B27BE">
              <w:lastRenderedPageBreak/>
              <w:t>REQ-NFUNC-004</w:t>
            </w:r>
            <w:r w:rsidRPr="008B27BE">
              <w:br/>
            </w:r>
            <w:r w:rsidRPr="008B27BE">
              <w:lastRenderedPageBreak/>
              <w:t>Tolerancia a fallos transitorios</w:t>
            </w:r>
            <w:r w:rsidRPr="008B27BE">
              <w:br/>
              <w:t>REQ-NFUNC-005</w:t>
            </w:r>
            <w:r w:rsidRPr="008B27BE">
              <w:br/>
              <w:t>Las operaciones críticas deben completarse en</w:t>
            </w:r>
            <w:r w:rsidRPr="008B27BE">
              <w:br/>
              <w:t>máximo 3 intentos</w:t>
            </w:r>
          </w:p>
        </w:tc>
        <w:tc>
          <w:tcPr>
            <w:tcW w:w="2582" w:type="dxa"/>
          </w:tcPr>
          <w:p w14:paraId="06AF2C23" w14:textId="77777777" w:rsidR="0067346B" w:rsidRPr="008B27BE" w:rsidRDefault="00000000">
            <w:r w:rsidRPr="008B27BE">
              <w:lastRenderedPageBreak/>
              <w:t>REQ-UX-001</w:t>
            </w:r>
            <w:r w:rsidRPr="008B27BE">
              <w:br/>
            </w:r>
            <w:r w:rsidRPr="008B27BE">
              <w:lastRenderedPageBreak/>
              <w:t>Las listas deben desplazarse suavemente</w:t>
            </w:r>
            <w:r w:rsidRPr="008B27BE">
              <w:br/>
              <w:t>REQ-UX-002</w:t>
            </w:r>
            <w:r w:rsidRPr="008B27BE">
              <w:br/>
              <w:t>La aplicación no debe consumir más de 256MB</w:t>
            </w:r>
            <w:r w:rsidRPr="008B27BE">
              <w:br/>
              <w:t>de RAM</w:t>
            </w:r>
          </w:p>
        </w:tc>
        <w:tc>
          <w:tcPr>
            <w:tcW w:w="2582" w:type="dxa"/>
          </w:tcPr>
          <w:p w14:paraId="093CEA4C" w14:textId="77777777" w:rsidR="0067346B" w:rsidRPr="008B27BE" w:rsidRDefault="00000000">
            <w:r w:rsidRPr="008B27BE">
              <w:lastRenderedPageBreak/>
              <w:t>REQ-SEC-001</w:t>
            </w:r>
            <w:r w:rsidRPr="008B27BE">
              <w:br/>
            </w:r>
            <w:r w:rsidRPr="008B27BE">
              <w:lastRenderedPageBreak/>
              <w:t>Confidencialidad de claves JWT REQ-SEC-002</w:t>
            </w:r>
            <w:r w:rsidRPr="008B27BE">
              <w:br/>
              <w:t>Las credenciales no deben estar en el</w:t>
            </w:r>
            <w:r w:rsidRPr="008B27BE">
              <w:br/>
              <w:t>repositorio REQ-SEC-003</w:t>
            </w:r>
            <w:r w:rsidRPr="008B27BE">
              <w:br/>
              <w:t>Prevención de suplantación de usuarios</w:t>
            </w:r>
          </w:p>
        </w:tc>
        <w:tc>
          <w:tcPr>
            <w:tcW w:w="2582" w:type="dxa"/>
          </w:tcPr>
          <w:p w14:paraId="00F52634" w14:textId="77777777" w:rsidR="0067346B" w:rsidRPr="008B27BE" w:rsidRDefault="00000000">
            <w:r w:rsidRPr="008B27BE">
              <w:lastRenderedPageBreak/>
              <w:t>REQ-MNT-001</w:t>
            </w:r>
            <w:r w:rsidRPr="008B27BE">
              <w:br/>
            </w:r>
            <w:r w:rsidRPr="008B27BE">
              <w:lastRenderedPageBreak/>
              <w:t>Configuración centralizada de parámetros de</w:t>
            </w:r>
            <w:r w:rsidRPr="008B27BE">
              <w:br/>
              <w:t>negocio REQ-MNT-002</w:t>
            </w:r>
            <w:r w:rsidRPr="008B27BE">
              <w:br/>
              <w:t>Los cambios de configuración no deben</w:t>
            </w:r>
            <w:r w:rsidRPr="008B27BE">
              <w:br/>
              <w:t>requerir recompilación</w:t>
            </w:r>
          </w:p>
        </w:tc>
      </w:tr>
      <w:tr w:rsidR="006B628B" w:rsidRPr="008B27BE" w14:paraId="09CA4340" w14:textId="77777777" w:rsidTr="00F00BF0">
        <w:trPr>
          <w:jc w:val="center"/>
        </w:trPr>
        <w:tc>
          <w:tcPr>
            <w:tcW w:w="2582" w:type="dxa"/>
          </w:tcPr>
          <w:p w14:paraId="1156E005" w14:textId="77777777" w:rsidR="006B628B" w:rsidRPr="008B27BE" w:rsidRDefault="00000000">
            <w:r w:rsidRPr="008B27BE">
              <w:lastRenderedPageBreak/>
              <w:t>Alternativa 1</w:t>
            </w:r>
          </w:p>
        </w:tc>
        <w:tc>
          <w:tcPr>
            <w:tcW w:w="2582" w:type="dxa"/>
          </w:tcPr>
          <w:p w14:paraId="4CDCC7FA" w14:textId="77777777" w:rsidR="0067346B" w:rsidRPr="008B27BE" w:rsidRDefault="00000000">
            <w:r w:rsidRPr="008B27BE">
              <w:t>Descripción</w:t>
            </w:r>
            <w:r w:rsidRPr="008B27BE">
              <w:br/>
              <w:t>Paginación con Pageable de Spring Data JPA</w:t>
            </w:r>
            <w:r w:rsidRPr="008B27BE">
              <w:br/>
              <w:t>Ventajas</w:t>
            </w:r>
            <w:r w:rsidRPr="008B27BE">
              <w:br/>
              <w:t>Integración nativa con Spring Boot</w:t>
            </w:r>
            <w:r w:rsidRPr="008B27BE">
              <w:br/>
              <w:t>soporte para ordenamiento</w:t>
            </w:r>
          </w:p>
        </w:tc>
        <w:tc>
          <w:tcPr>
            <w:tcW w:w="2582" w:type="dxa"/>
          </w:tcPr>
          <w:p w14:paraId="4CF0A972" w14:textId="77777777" w:rsidR="0067346B" w:rsidRPr="008B27BE" w:rsidRDefault="00000000">
            <w:r w:rsidRPr="008B27BE">
              <w:t>Descripción</w:t>
            </w:r>
            <w:r w:rsidRPr="008B27BE">
              <w:br/>
              <w:t>Migración a PostgreSQL</w:t>
            </w:r>
            <w:r w:rsidRPr="008B27BE">
              <w:br/>
              <w:t>Ventajas</w:t>
            </w:r>
            <w:r w:rsidRPr="008B27BE">
              <w:br/>
              <w:t>MVCC para alta concurrencia</w:t>
            </w:r>
            <w:r w:rsidRPr="008B27BE">
              <w:br/>
              <w:t>pool de conexiones con HikariCP</w:t>
            </w:r>
          </w:p>
        </w:tc>
        <w:tc>
          <w:tcPr>
            <w:tcW w:w="2582" w:type="dxa"/>
          </w:tcPr>
          <w:p w14:paraId="47A15C45" w14:textId="77777777" w:rsidR="0067346B" w:rsidRPr="008B27BE" w:rsidRDefault="00000000">
            <w:r w:rsidRPr="008B27BE">
              <w:t>Descripción</w:t>
            </w:r>
            <w:r w:rsidRPr="008B27BE">
              <w:br/>
              <w:t>Spring Retry con @Retryable + @Recover</w:t>
            </w:r>
            <w:r w:rsidRPr="008B27BE">
              <w:br/>
              <w:t>Ventajas</w:t>
            </w:r>
            <w:r w:rsidRPr="008B27BE">
              <w:br/>
              <w:t>Declarativo</w:t>
            </w:r>
            <w:r w:rsidRPr="008B27BE">
              <w:br/>
              <w:t>configurable (maxAttempts, backoff)</w:t>
            </w:r>
          </w:p>
        </w:tc>
        <w:tc>
          <w:tcPr>
            <w:tcW w:w="2582" w:type="dxa"/>
          </w:tcPr>
          <w:p w14:paraId="145DA573" w14:textId="77777777" w:rsidR="0067346B" w:rsidRPr="008B27BE" w:rsidRDefault="00000000">
            <w:r w:rsidRPr="008B27BE">
              <w:t>Descripción</w:t>
            </w:r>
            <w:r w:rsidRPr="008B27BE">
              <w:br/>
              <w:t>RecyclerView con Adapter y ViewHolder</w:t>
            </w:r>
            <w:r w:rsidRPr="008B27BE">
              <w:br/>
              <w:t>Ventajas</w:t>
            </w:r>
            <w:r w:rsidRPr="008B27BE">
              <w:br/>
              <w:t>Reciclaje de vistas</w:t>
            </w:r>
            <w:r w:rsidRPr="008B27BE">
              <w:br/>
              <w:t>bajo consumo de memoria</w:t>
            </w:r>
          </w:p>
        </w:tc>
        <w:tc>
          <w:tcPr>
            <w:tcW w:w="2582" w:type="dxa"/>
          </w:tcPr>
          <w:p w14:paraId="67A0F335" w14:textId="77777777" w:rsidR="0067346B" w:rsidRPr="008B27BE" w:rsidRDefault="00000000">
            <w:r w:rsidRPr="008B27BE">
              <w:t>Descripción</w:t>
            </w:r>
            <w:r w:rsidRPr="008B27BE">
              <w:br/>
              <w:t>Variable de entorno ${JWT_SECRET} con clave</w:t>
            </w:r>
            <w:r w:rsidRPr="008B27BE">
              <w:br/>
              <w:t>de 256 bits</w:t>
            </w:r>
            <w:r w:rsidRPr="008B27BE">
              <w:br/>
              <w:t>Ventajas</w:t>
            </w:r>
            <w:r w:rsidRPr="008B27BE">
              <w:br/>
              <w:t>El secreto no está en el repositorio</w:t>
            </w:r>
          </w:p>
        </w:tc>
        <w:tc>
          <w:tcPr>
            <w:tcW w:w="2582" w:type="dxa"/>
          </w:tcPr>
          <w:p w14:paraId="249F2E91" w14:textId="77777777" w:rsidR="0067346B" w:rsidRPr="008B27BE" w:rsidRDefault="00000000">
            <w:r w:rsidRPr="008B27BE">
              <w:t>Descripción</w:t>
            </w:r>
            <w:r w:rsidRPr="008B27BE">
              <w:br/>
              <w:t>@ConfigurationProperties con clase</w:t>
            </w:r>
            <w:r w:rsidRPr="008B27BE">
              <w:br/>
              <w:t>ConfigProperties</w:t>
            </w:r>
            <w:r w:rsidRPr="008B27BE">
              <w:br/>
              <w:t>Ventajas</w:t>
            </w:r>
            <w:r w:rsidRPr="008B27BE">
              <w:br/>
              <w:t>Valores tipados</w:t>
            </w:r>
          </w:p>
        </w:tc>
      </w:tr>
      <w:tr w:rsidR="006B628B" w:rsidRPr="008B27BE" w14:paraId="62B2F958" w14:textId="77777777" w:rsidTr="00F00BF0">
        <w:trPr>
          <w:jc w:val="center"/>
        </w:trPr>
        <w:tc>
          <w:tcPr>
            <w:tcW w:w="2582" w:type="dxa"/>
          </w:tcPr>
          <w:p w14:paraId="2F82A82C" w14:textId="77777777" w:rsidR="006B628B" w:rsidRPr="008B27BE" w:rsidRDefault="00000000">
            <w:r w:rsidRPr="008B27BE">
              <w:t>Alternativa 2</w:t>
            </w:r>
          </w:p>
        </w:tc>
        <w:tc>
          <w:tcPr>
            <w:tcW w:w="2582" w:type="dxa"/>
          </w:tcPr>
          <w:p w14:paraId="427A631F" w14:textId="77777777" w:rsidR="0067346B" w:rsidRPr="008B27BE" w:rsidRDefault="00000000">
            <w:r w:rsidRPr="008B27BE">
              <w:t>Descripción</w:t>
            </w:r>
            <w:r w:rsidRPr="008B27BE">
              <w:br/>
              <w:t>Cursor-based pagination (IDs secuenciales)</w:t>
            </w:r>
            <w:r w:rsidRPr="008B27BE">
              <w:br/>
              <w:t>Ventajas</w:t>
            </w:r>
            <w:r w:rsidRPr="008B27BE">
              <w:br/>
              <w:t>Consistente para datos en tiempo real</w:t>
            </w:r>
            <w:r w:rsidRPr="008B27BE">
              <w:br/>
              <w:t>Desventajas</w:t>
            </w:r>
          </w:p>
        </w:tc>
        <w:tc>
          <w:tcPr>
            <w:tcW w:w="2582" w:type="dxa"/>
          </w:tcPr>
          <w:p w14:paraId="6C396C82" w14:textId="77777777" w:rsidR="0067346B" w:rsidRPr="008B27BE" w:rsidRDefault="00000000">
            <w:r w:rsidRPr="008B27BE">
              <w:t>Descripción</w:t>
            </w:r>
            <w:r w:rsidRPr="008B27BE">
              <w:br/>
              <w:t>Mantener SQLite con WAL mode</w:t>
            </w:r>
            <w:r w:rsidRPr="008B27BE">
              <w:br/>
              <w:t>Ventajas</w:t>
            </w:r>
            <w:r w:rsidRPr="008B27BE">
              <w:br/>
              <w:t>Sin cambios de infraestructura</w:t>
            </w:r>
            <w:r w:rsidRPr="008B27BE">
              <w:br/>
              <w:t>Desventajas</w:t>
            </w:r>
          </w:p>
        </w:tc>
        <w:tc>
          <w:tcPr>
            <w:tcW w:w="2582" w:type="dxa"/>
          </w:tcPr>
          <w:p w14:paraId="7204A5AB" w14:textId="77777777" w:rsidR="0067346B" w:rsidRPr="008B27BE" w:rsidRDefault="00000000">
            <w:r w:rsidRPr="008B27BE">
              <w:t>Descripción</w:t>
            </w:r>
            <w:r w:rsidRPr="008B27BE">
              <w:br/>
              <w:t>Resilience4j con Retry + CircuitBreaker</w:t>
            </w:r>
            <w:r w:rsidRPr="008B27BE">
              <w:br/>
              <w:t>Ventajas</w:t>
            </w:r>
            <w:r w:rsidRPr="008B27BE">
              <w:br/>
              <w:t>Más características (circuit breaker, rate</w:t>
            </w:r>
            <w:r w:rsidRPr="008B27BE">
              <w:br/>
              <w:t>limiter, time limiter)</w:t>
            </w:r>
          </w:p>
        </w:tc>
        <w:tc>
          <w:tcPr>
            <w:tcW w:w="2582" w:type="dxa"/>
          </w:tcPr>
          <w:p w14:paraId="3754876F" w14:textId="77777777" w:rsidR="0067346B" w:rsidRPr="008B27BE" w:rsidRDefault="00000000">
            <w:r w:rsidRPr="008B27BE">
              <w:t>Descripción</w:t>
            </w:r>
            <w:r w:rsidRPr="008B27BE">
              <w:br/>
              <w:t>ListView con adapter</w:t>
            </w:r>
            <w:r w:rsidRPr="008B27BE">
              <w:br/>
              <w:t>Ventajas</w:t>
            </w:r>
            <w:r w:rsidRPr="008B27BE">
              <w:br/>
              <w:t>API más simple que RecyclerView</w:t>
            </w:r>
            <w:r w:rsidRPr="008B27BE">
              <w:br/>
              <w:t>suficiente para listas pequeñas</w:t>
            </w:r>
          </w:p>
        </w:tc>
        <w:tc>
          <w:tcPr>
            <w:tcW w:w="2582" w:type="dxa"/>
          </w:tcPr>
          <w:p w14:paraId="40DC7FF8" w14:textId="77777777" w:rsidR="0067346B" w:rsidRPr="008B27BE" w:rsidRDefault="00000000">
            <w:r w:rsidRPr="008B27BE">
              <w:t>Descripción</w:t>
            </w:r>
            <w:r w:rsidRPr="008B27BE">
              <w:br/>
              <w:t>HashiCorp Vault</w:t>
            </w:r>
            <w:r w:rsidRPr="008B27BE">
              <w:br/>
              <w:t>Ventajas</w:t>
            </w:r>
            <w:r w:rsidRPr="008B27BE">
              <w:br/>
              <w:t>Gestión centralizada de secretos</w:t>
            </w:r>
            <w:r w:rsidRPr="008B27BE">
              <w:br/>
              <w:t>rotación automática</w:t>
            </w:r>
          </w:p>
        </w:tc>
        <w:tc>
          <w:tcPr>
            <w:tcW w:w="2582" w:type="dxa"/>
          </w:tcPr>
          <w:p w14:paraId="66263458" w14:textId="77777777" w:rsidR="0067346B" w:rsidRPr="008B27BE" w:rsidRDefault="00000000">
            <w:r w:rsidRPr="008B27BE">
              <w:t>Descripción</w:t>
            </w:r>
            <w:r w:rsidRPr="008B27BE">
              <w:br/>
              <w:t>Constantes en una clase estática centralizada</w:t>
            </w:r>
            <w:r w:rsidRPr="008B27BE">
              <w:br/>
              <w:t>(Constants.java)</w:t>
            </w:r>
            <w:r w:rsidRPr="008B27BE">
              <w:br/>
              <w:t>Ventajas</w:t>
            </w:r>
            <w:r w:rsidRPr="008B27BE">
              <w:br/>
              <w:t>Simple</w:t>
            </w:r>
          </w:p>
        </w:tc>
      </w:tr>
      <w:tr w:rsidR="006B628B" w:rsidRPr="008B27BE" w14:paraId="5F123879" w14:textId="77777777" w:rsidTr="00F00BF0">
        <w:trPr>
          <w:jc w:val="center"/>
        </w:trPr>
        <w:tc>
          <w:tcPr>
            <w:tcW w:w="2582" w:type="dxa"/>
          </w:tcPr>
          <w:p w14:paraId="07149BF5" w14:textId="77777777" w:rsidR="006B628B" w:rsidRPr="008B27BE" w:rsidRDefault="00000000">
            <w:r w:rsidRPr="008B27BE">
              <w:t>Alternativa 3</w:t>
            </w:r>
          </w:p>
        </w:tc>
        <w:tc>
          <w:tcPr>
            <w:tcW w:w="2582" w:type="dxa"/>
          </w:tcPr>
          <w:p w14:paraId="3CAFCA90" w14:textId="77777777" w:rsidR="0067346B" w:rsidRPr="008B27BE" w:rsidRDefault="00000000">
            <w:r w:rsidRPr="008B27BE">
              <w:t>Descripción</w:t>
            </w:r>
            <w:r w:rsidRPr="008B27BE">
              <w:br/>
              <w:t>Paginación del lado del cliente (cargar todos</w:t>
            </w:r>
            <w:r w:rsidRPr="008B27BE">
              <w:br/>
              <w:t>los datos)</w:t>
            </w:r>
            <w:r w:rsidRPr="008B27BE">
              <w:br/>
              <w:t>Ventajas</w:t>
            </w:r>
            <w:r w:rsidRPr="008B27BE">
              <w:br/>
              <w:t>Sin cambios en backend</w:t>
            </w:r>
          </w:p>
        </w:tc>
        <w:tc>
          <w:tcPr>
            <w:tcW w:w="2582" w:type="dxa"/>
          </w:tcPr>
          <w:p w14:paraId="3EFAD7DF" w14:textId="77777777" w:rsidR="0067346B" w:rsidRPr="008B27BE" w:rsidRDefault="00000000">
            <w:r w:rsidRPr="008B27BE">
              <w:t>Descripción</w:t>
            </w:r>
            <w:r w:rsidRPr="008B27BE">
              <w:br/>
              <w:t>Migrar a MySQL/MariaDB</w:t>
            </w:r>
            <w:r w:rsidRPr="008B27BE">
              <w:br/>
              <w:t>Ventajas</w:t>
            </w:r>
            <w:r w:rsidRPr="008B27BE">
              <w:br/>
              <w:t>Similar a PostgreSQL</w:t>
            </w:r>
            <w:r w:rsidRPr="008B27BE">
              <w:br/>
              <w:t>ampliamente conocido</w:t>
            </w:r>
          </w:p>
        </w:tc>
        <w:tc>
          <w:tcPr>
            <w:tcW w:w="2582" w:type="dxa"/>
          </w:tcPr>
          <w:p w14:paraId="38384C85" w14:textId="4CCF5DAC" w:rsidR="0067346B" w:rsidRPr="008B27BE" w:rsidRDefault="00000000">
            <w:r w:rsidRPr="008B27BE">
              <w:t>Descripción</w:t>
            </w:r>
            <w:r w:rsidRPr="008B27BE">
              <w:br/>
            </w:r>
            <w:proofErr w:type="spellStart"/>
            <w:r w:rsidRPr="008B27BE">
              <w:t>Manejo</w:t>
            </w:r>
            <w:proofErr w:type="spellEnd"/>
            <w:r w:rsidRPr="008B27BE">
              <w:t xml:space="preserve"> manual de </w:t>
            </w:r>
            <w:proofErr w:type="spellStart"/>
            <w:r w:rsidRPr="008B27BE">
              <w:t>reintentos</w:t>
            </w:r>
            <w:proofErr w:type="spellEnd"/>
            <w:r w:rsidRPr="008B27BE">
              <w:t xml:space="preserve"> con try-catch y</w:t>
            </w:r>
            <w:r w:rsidR="008B27BE">
              <w:t xml:space="preserve"> </w:t>
            </w:r>
            <w:proofErr w:type="spellStart"/>
            <w:r w:rsidRPr="008B27BE">
              <w:t>bucles</w:t>
            </w:r>
            <w:proofErr w:type="spellEnd"/>
            <w:r w:rsidR="008B27BE">
              <w:t xml:space="preserve"> </w:t>
            </w:r>
            <w:proofErr w:type="spellStart"/>
            <w:r w:rsidR="008B27BE">
              <w:t>v</w:t>
            </w:r>
            <w:r w:rsidRPr="008B27BE">
              <w:t>entajas</w:t>
            </w:r>
            <w:proofErr w:type="spellEnd"/>
            <w:r w:rsidRPr="008B27BE">
              <w:br/>
              <w:t xml:space="preserve">Sin </w:t>
            </w:r>
            <w:proofErr w:type="spellStart"/>
            <w:r w:rsidRPr="008B27BE">
              <w:t>dependencias</w:t>
            </w:r>
            <w:proofErr w:type="spellEnd"/>
            <w:r w:rsidRPr="008B27BE">
              <w:t xml:space="preserve"> </w:t>
            </w:r>
            <w:proofErr w:type="spellStart"/>
            <w:r w:rsidRPr="008B27BE">
              <w:t>externas</w:t>
            </w:r>
            <w:proofErr w:type="spellEnd"/>
          </w:p>
        </w:tc>
        <w:tc>
          <w:tcPr>
            <w:tcW w:w="2582" w:type="dxa"/>
          </w:tcPr>
          <w:p w14:paraId="62DC613B" w14:textId="77777777" w:rsidR="0067346B" w:rsidRPr="008B27BE" w:rsidRDefault="00000000">
            <w:r w:rsidRPr="008B27BE">
              <w:t>Descripción</w:t>
            </w:r>
            <w:r w:rsidRPr="008B27BE">
              <w:br/>
              <w:t>Mantener LinearLayout actual</w:t>
            </w:r>
            <w:r w:rsidRPr="008B27BE">
              <w:br/>
              <w:t>Ventajas</w:t>
            </w:r>
            <w:r w:rsidRPr="008B27BE">
              <w:br/>
              <w:t>Sin cambios de código</w:t>
            </w:r>
            <w:r w:rsidRPr="008B27BE">
              <w:br/>
              <w:t>Desventajas</w:t>
            </w:r>
          </w:p>
        </w:tc>
        <w:tc>
          <w:tcPr>
            <w:tcW w:w="2582" w:type="dxa"/>
          </w:tcPr>
          <w:p w14:paraId="3B8B093F" w14:textId="77777777" w:rsidR="0067346B" w:rsidRPr="008B27BE" w:rsidRDefault="00000000">
            <w:r w:rsidRPr="008B27BE">
              <w:t>Descripción</w:t>
            </w:r>
            <w:r w:rsidRPr="008B27BE">
              <w:br/>
              <w:t>Mantener secreto hardcodeado</w:t>
            </w:r>
            <w:r w:rsidRPr="008B27BE">
              <w:br/>
              <w:t>Ventajas</w:t>
            </w:r>
            <w:r w:rsidRPr="008B27BE">
              <w:br/>
              <w:t>Sin cambios</w:t>
            </w:r>
            <w:r w:rsidRPr="008B27BE">
              <w:br/>
              <w:t>Desventajas</w:t>
            </w:r>
          </w:p>
        </w:tc>
        <w:tc>
          <w:tcPr>
            <w:tcW w:w="2582" w:type="dxa"/>
          </w:tcPr>
          <w:p w14:paraId="5FEE968B" w14:textId="77777777" w:rsidR="0067346B" w:rsidRPr="008B27BE" w:rsidRDefault="00000000">
            <w:r w:rsidRPr="008B27BE">
              <w:t>Descripción</w:t>
            </w:r>
            <w:r w:rsidRPr="008B27BE">
              <w:br/>
              <w:t>Mantener duplicación actual</w:t>
            </w:r>
            <w:r w:rsidRPr="008B27BE">
              <w:br/>
              <w:t>Ventajas</w:t>
            </w:r>
            <w:r w:rsidRPr="008B27BE">
              <w:br/>
              <w:t>Sin cambios</w:t>
            </w:r>
            <w:r w:rsidRPr="008B27BE">
              <w:br/>
              <w:t>Desventajas</w:t>
            </w:r>
          </w:p>
        </w:tc>
      </w:tr>
      <w:tr w:rsidR="00F51C5A" w:rsidRPr="008B27BE" w14:paraId="59D2677D" w14:textId="77777777" w:rsidTr="00F00BF0">
        <w:trPr>
          <w:jc w:val="center"/>
        </w:trPr>
        <w:tc>
          <w:tcPr>
            <w:tcW w:w="2582" w:type="dxa"/>
          </w:tcPr>
          <w:p w14:paraId="590D5BF6" w14:textId="77777777" w:rsidR="00F51C5A" w:rsidRPr="008B27BE" w:rsidRDefault="00F51C5A" w:rsidP="00F51C5A">
            <w:proofErr w:type="spellStart"/>
            <w:r w:rsidRPr="008B27BE">
              <w:t>Solución</w:t>
            </w:r>
            <w:proofErr w:type="spellEnd"/>
            <w:r w:rsidRPr="008B27BE">
              <w:t xml:space="preserve"> </w:t>
            </w:r>
            <w:proofErr w:type="spellStart"/>
            <w:r w:rsidRPr="008B27BE">
              <w:t>encontrada</w:t>
            </w:r>
            <w:proofErr w:type="spellEnd"/>
          </w:p>
        </w:tc>
        <w:tc>
          <w:tcPr>
            <w:tcW w:w="2582" w:type="dxa"/>
          </w:tcPr>
          <w:p w14:paraId="708DDCAF" w14:textId="77777777" w:rsidR="0067346B" w:rsidRPr="008B27BE" w:rsidRDefault="00000000">
            <w:r w:rsidRPr="008B27BE">
              <w:t>Se implementará paginación mediante Pageable</w:t>
            </w:r>
            <w:r w:rsidRPr="008B27BE">
              <w:br/>
              <w:t>en repositorios y controladores de listado</w:t>
            </w:r>
            <w:r w:rsidRPr="008B27BE">
              <w:br/>
              <w:t>con parámetros opcionales page (default 0) y</w:t>
            </w:r>
            <w:r w:rsidRPr="008B27BE">
              <w:br/>
              <w:t>size (default 20), devolviendo metadatos de</w:t>
            </w:r>
            <w:r w:rsidRPr="008B27BE">
              <w:br/>
              <w:t>paginación (totalPages, totalElements,</w:t>
            </w:r>
          </w:p>
        </w:tc>
        <w:tc>
          <w:tcPr>
            <w:tcW w:w="2582" w:type="dxa"/>
          </w:tcPr>
          <w:p w14:paraId="0D580A22" w14:textId="77777777" w:rsidR="0067346B" w:rsidRPr="008B27BE" w:rsidRDefault="00000000">
            <w:r w:rsidRPr="008B27BE">
              <w:t>Se migrará el sistema a PostgreSQL</w:t>
            </w:r>
            <w:r w:rsidRPr="008B27BE">
              <w:br/>
              <w:t>reemplazando el driver de SQLite,</w:t>
            </w:r>
            <w:r w:rsidRPr="008B27BE">
              <w:br/>
              <w:t>configurando HikariCP con un pool de 5 a 20</w:t>
            </w:r>
            <w:r w:rsidRPr="008B27BE">
              <w:br/>
              <w:t>conexiones, actualizando las credenciales de</w:t>
            </w:r>
            <w:r w:rsidRPr="008B27BE">
              <w:br/>
              <w:t>la URL de conexión en application.properties</w:t>
            </w:r>
          </w:p>
        </w:tc>
        <w:tc>
          <w:tcPr>
            <w:tcW w:w="2582" w:type="dxa"/>
          </w:tcPr>
          <w:p w14:paraId="058964D7" w14:textId="77777777" w:rsidR="0067346B" w:rsidRPr="008B27BE" w:rsidRDefault="00000000">
            <w:r w:rsidRPr="008B27BE">
              <w:t>Se configurará spring-retry con la anotación</w:t>
            </w:r>
            <w:r w:rsidRPr="008B27BE">
              <w:br/>
              <w:t>@Retryable (3 intentos con backoff</w:t>
            </w:r>
            <w:r w:rsidRPr="008B27BE">
              <w:br/>
              <w:t>exponencial) en los métodos críticos de</w:t>
            </w:r>
            <w:r w:rsidRPr="008B27BE">
              <w:br/>
              <w:t>negocio y métodos @Recover para el manejo</w:t>
            </w:r>
            <w:r w:rsidRPr="008B27BE">
              <w:br/>
              <w:t>definitivo de errores, complementado con</w:t>
            </w:r>
          </w:p>
        </w:tc>
        <w:tc>
          <w:tcPr>
            <w:tcW w:w="2582" w:type="dxa"/>
          </w:tcPr>
          <w:p w14:paraId="02EE3F36" w14:textId="77777777" w:rsidR="0067346B" w:rsidRPr="008B27BE" w:rsidRDefault="00000000">
            <w:r w:rsidRPr="008B27BE">
              <w:t>Se reemplazarán las listas tradicionales por</w:t>
            </w:r>
            <w:r w:rsidRPr="008B27BE">
              <w:br/>
              <w:t>RecyclerView con LinearLayoutManager y</w:t>
            </w:r>
            <w:r w:rsidRPr="008B27BE">
              <w:br/>
              <w:t>DiffUtil para optimizar el rendimiento y la</w:t>
            </w:r>
            <w:r w:rsidRPr="008B27BE">
              <w:br/>
              <w:t>memoria, implementando un adaptador genérico</w:t>
            </w:r>
            <w:r w:rsidRPr="008B27BE">
              <w:br/>
              <w:t>BaseFuelAdapter&lt;T&gt; y migrando progresivamente</w:t>
            </w:r>
          </w:p>
        </w:tc>
        <w:tc>
          <w:tcPr>
            <w:tcW w:w="2582" w:type="dxa"/>
          </w:tcPr>
          <w:p w14:paraId="08FBA973" w14:textId="77777777" w:rsidR="0067346B" w:rsidRPr="008B27BE" w:rsidRDefault="00000000">
            <w:r w:rsidRPr="008B27BE">
              <w:t>Se eliminará la clave JWT hardcodeada de</w:t>
            </w:r>
            <w:r w:rsidRPr="008B27BE">
              <w:br/>
              <w:t>application.properties reemplazándola por la</w:t>
            </w:r>
            <w:r w:rsidRPr="008B27BE">
              <w:br/>
              <w:t>variable de entorno ${JWT_SECRET} (generada</w:t>
            </w:r>
            <w:r w:rsidRPr="008B27BE">
              <w:br/>
              <w:t>de forma segura con un mínimo de 256 bits),</w:t>
            </w:r>
            <w:r w:rsidRPr="008B27BE">
              <w:br/>
              <w:t>documentando su configuración obligatoria en</w:t>
            </w:r>
          </w:p>
        </w:tc>
        <w:tc>
          <w:tcPr>
            <w:tcW w:w="2582" w:type="dxa"/>
          </w:tcPr>
          <w:p w14:paraId="39A06869" w14:textId="77777777" w:rsidR="0067346B" w:rsidRPr="008B27BE" w:rsidRDefault="00000000">
            <w:r w:rsidRPr="008B27BE">
              <w:t>Se centralizarán las constantes de negocio y</w:t>
            </w:r>
            <w:r w:rsidRPr="008B27BE">
              <w:br/>
              <w:t>tasas de subsidio en una clase</w:t>
            </w:r>
            <w:r w:rsidRPr="008B27BE">
              <w:br/>
              <w:t>@ConfigurationProperties llamada</w:t>
            </w:r>
            <w:r w:rsidRPr="008B27BE">
              <w:br/>
              <w:t>BusinessConfigProperties, inyectándola en los</w:t>
            </w:r>
            <w:r w:rsidRPr="008B27BE">
              <w:br/>
              <w:t>servicios correspondientes y moviendo la</w:t>
            </w:r>
          </w:p>
        </w:tc>
      </w:tr>
      <w:tr w:rsidR="006B628B" w:rsidRPr="008B27BE" w14:paraId="106E4C6D" w14:textId="77777777" w:rsidTr="00F00BF0">
        <w:trPr>
          <w:jc w:val="center"/>
        </w:trPr>
        <w:tc>
          <w:tcPr>
            <w:tcW w:w="2582" w:type="dxa"/>
          </w:tcPr>
          <w:p w14:paraId="77D911C8" w14:textId="77777777" w:rsidR="006B628B" w:rsidRPr="008B27BE" w:rsidRDefault="00000000">
            <w:proofErr w:type="spellStart"/>
            <w:r w:rsidRPr="008B27BE">
              <w:t>Decisiones</w:t>
            </w:r>
            <w:proofErr w:type="spellEnd"/>
            <w:r w:rsidRPr="008B27BE">
              <w:t xml:space="preserve"> </w:t>
            </w:r>
            <w:proofErr w:type="spellStart"/>
            <w:r w:rsidRPr="008B27BE">
              <w:t>relacionadas</w:t>
            </w:r>
            <w:proofErr w:type="spellEnd"/>
          </w:p>
        </w:tc>
        <w:tc>
          <w:tcPr>
            <w:tcW w:w="2582" w:type="dxa"/>
          </w:tcPr>
          <w:p w14:paraId="5D8C0AA8" w14:textId="77777777" w:rsidR="0067346B" w:rsidRPr="008B27BE" w:rsidRDefault="00000000">
            <w:r w:rsidRPr="008B27BE">
              <w:t>Migración a</w:t>
            </w:r>
            <w:r w:rsidRPr="008B27BE">
              <w:br/>
              <w:t>PostgreSQL</w:t>
            </w:r>
            <w:r w:rsidRPr="008B27BE">
              <w:br/>
              <w:t>(Escalabilidad 1)</w:t>
            </w:r>
            <w:r w:rsidRPr="008B27BE">
              <w:br/>
              <w:t>Caché con Spring</w:t>
            </w:r>
            <w:r w:rsidRPr="008B27BE">
              <w:br/>
              <w:t>Cache (Desempeño 2)</w:t>
            </w:r>
          </w:p>
        </w:tc>
        <w:tc>
          <w:tcPr>
            <w:tcW w:w="2582" w:type="dxa"/>
          </w:tcPr>
          <w:p w14:paraId="6081C98A" w14:textId="77777777" w:rsidR="0067346B" w:rsidRPr="008B27BE" w:rsidRDefault="00000000">
            <w:r w:rsidRPr="008B27BE">
              <w:t>Externalizar</w:t>
            </w:r>
            <w:r w:rsidRPr="008B27BE">
              <w:br/>
              <w:t>precios de memoria a BD</w:t>
            </w:r>
            <w:r w:rsidRPr="008B27BE">
              <w:br/>
              <w:t>(Escalabilidad 2)</w:t>
            </w:r>
            <w:r w:rsidRPr="008B27BE">
              <w:br/>
              <w:t>Paginación</w:t>
            </w:r>
            <w:r w:rsidRPr="008B27BE">
              <w:br/>
              <w:t>(Desempeño 1)</w:t>
            </w:r>
          </w:p>
        </w:tc>
        <w:tc>
          <w:tcPr>
            <w:tcW w:w="2582" w:type="dxa"/>
          </w:tcPr>
          <w:p w14:paraId="6E1D8C4C" w14:textId="77777777" w:rsidR="0067346B" w:rsidRPr="008B27BE" w:rsidRDefault="00000000">
            <w:r w:rsidRPr="008B27BE">
              <w:t>Health checks con</w:t>
            </w:r>
            <w:r w:rsidRPr="008B27BE">
              <w:br/>
              <w:t>Actuator (Disponibilidad 2)</w:t>
            </w:r>
            <w:r w:rsidRPr="008B27BE">
              <w:br/>
              <w:t>Migración a</w:t>
            </w:r>
            <w:r w:rsidRPr="008B27BE">
              <w:br/>
              <w:t>PostgreSQL</w:t>
            </w:r>
            <w:r w:rsidRPr="008B27BE">
              <w:br/>
              <w:t>(Escalabilidad 1)</w:t>
            </w:r>
          </w:p>
        </w:tc>
        <w:tc>
          <w:tcPr>
            <w:tcW w:w="2582" w:type="dxa"/>
          </w:tcPr>
          <w:p w14:paraId="7E9C1F4A" w14:textId="77777777" w:rsidR="0067346B" w:rsidRPr="008B27BE" w:rsidRDefault="00000000">
            <w:r w:rsidRPr="008B27BE">
              <w:t>Indicadores de</w:t>
            </w:r>
            <w:r w:rsidRPr="008B27BE">
              <w:br/>
              <w:t>carga (Usabilidad 2)</w:t>
            </w:r>
            <w:r w:rsidRPr="008B27BE">
              <w:br/>
              <w:t>Paginación en</w:t>
            </w:r>
            <w:r w:rsidRPr="008B27BE">
              <w:br/>
              <w:t>backend</w:t>
            </w:r>
            <w:r w:rsidRPr="008B27BE">
              <w:br/>
              <w:t>(Desempeño 1)</w:t>
            </w:r>
          </w:p>
        </w:tc>
        <w:tc>
          <w:tcPr>
            <w:tcW w:w="2582" w:type="dxa"/>
          </w:tcPr>
          <w:p w14:paraId="46695870" w14:textId="77777777" w:rsidR="0067346B" w:rsidRPr="008B27BE" w:rsidRDefault="00000000">
            <w:r w:rsidRPr="008B27BE">
              <w:t>Código admin</w:t>
            </w:r>
            <w:r w:rsidRPr="008B27BE">
              <w:br/>
              <w:t>hardcodeado</w:t>
            </w:r>
            <w:r w:rsidRPr="008B27BE">
              <w:br/>
              <w:t>(Segurida</w:t>
            </w:r>
            <w:r w:rsidRPr="008B27BE">
              <w:br/>
              <w:t>d 2) HTTPS</w:t>
            </w:r>
            <w:r w:rsidRPr="008B27BE">
              <w:br/>
              <w:t>(futuro)</w:t>
            </w:r>
          </w:p>
        </w:tc>
        <w:tc>
          <w:tcPr>
            <w:tcW w:w="2582" w:type="dxa"/>
          </w:tcPr>
          <w:p w14:paraId="52729295" w14:textId="77777777" w:rsidR="0067346B" w:rsidRPr="008B27BE" w:rsidRDefault="00000000">
            <w:r w:rsidRPr="008B27BE">
              <w:t>Migración de precios</w:t>
            </w:r>
            <w:r w:rsidRPr="008B27BE">
              <w:br/>
              <w:t>a BD</w:t>
            </w:r>
            <w:r w:rsidRPr="008B27BE">
              <w:br/>
              <w:t>(Escalabilidad 2)</w:t>
            </w:r>
            <w:r w:rsidRPr="008B27BE">
              <w:br/>
              <w:t>MVVM</w:t>
            </w:r>
            <w:r w:rsidRPr="008B27BE">
              <w:br/>
              <w:t>(Extensibilidad 2)</w:t>
            </w:r>
          </w:p>
        </w:tc>
      </w:tr>
      <w:tr w:rsidR="006B628B" w:rsidRPr="008B27BE" w14:paraId="4BAACC03" w14:textId="77777777" w:rsidTr="00ED029C">
        <w:trPr>
          <w:trHeight w:val="1446"/>
          <w:jc w:val="center"/>
        </w:trPr>
        <w:tc>
          <w:tcPr>
            <w:tcW w:w="2582" w:type="dxa"/>
          </w:tcPr>
          <w:p w14:paraId="7276B375" w14:textId="77777777" w:rsidR="006B628B" w:rsidRPr="008B27BE" w:rsidRDefault="00000000">
            <w:proofErr w:type="spellStart"/>
            <w:r w:rsidRPr="008B27BE">
              <w:t>Comentarios</w:t>
            </w:r>
            <w:proofErr w:type="spellEnd"/>
          </w:p>
        </w:tc>
        <w:tc>
          <w:tcPr>
            <w:tcW w:w="2582" w:type="dxa"/>
          </w:tcPr>
          <w:p w14:paraId="4ECF82BE" w14:textId="77777777" w:rsidR="0067346B" w:rsidRPr="008B27BE" w:rsidRDefault="00000000">
            <w:r w:rsidRPr="008B27BE">
              <w:t>Requiere coordinación</w:t>
            </w:r>
            <w:r w:rsidRPr="008B27BE">
              <w:br/>
              <w:t>con el equipo frontend</w:t>
            </w:r>
            <w:r w:rsidRPr="008B27BE">
              <w:br/>
              <w:t>para ajustar las</w:t>
            </w:r>
            <w:r w:rsidRPr="008B27BE">
              <w:br/>
              <w:t>llamadas API en la</w:t>
            </w:r>
            <w:r w:rsidRPr="008B27BE">
              <w:br/>
              <w:t>aplicación Android.</w:t>
            </w:r>
          </w:p>
        </w:tc>
        <w:tc>
          <w:tcPr>
            <w:tcW w:w="2582" w:type="dxa"/>
          </w:tcPr>
          <w:p w14:paraId="09D79AF4" w14:textId="77777777" w:rsidR="0067346B" w:rsidRPr="008B27BE" w:rsidRDefault="00000000">
            <w:r w:rsidRPr="008B27BE">
              <w:t>Considerar el uso de</w:t>
            </w:r>
            <w:r w:rsidRPr="008B27BE">
              <w:br/>
              <w:t>contenedores</w:t>
            </w:r>
            <w:r w:rsidRPr="008B27BE">
              <w:br/>
              <w:t>Docker para</w:t>
            </w:r>
            <w:r w:rsidRPr="008B27BE">
              <w:br/>
              <w:t>PostgreSQL</w:t>
            </w:r>
            <w:r w:rsidRPr="008B27BE">
              <w:br/>
              <w:t>en desarrollo.</w:t>
            </w:r>
          </w:p>
        </w:tc>
        <w:tc>
          <w:tcPr>
            <w:tcW w:w="2582" w:type="dxa"/>
          </w:tcPr>
          <w:p w14:paraId="2F6033A5" w14:textId="77777777" w:rsidR="0067346B" w:rsidRPr="008B27BE" w:rsidRDefault="00000000">
            <w:r w:rsidRPr="008B27BE">
              <w:t>Para producción,</w:t>
            </w:r>
            <w:r w:rsidRPr="008B27BE">
              <w:br/>
              <w:t>evaluar la</w:t>
            </w:r>
            <w:r w:rsidRPr="008B27BE">
              <w:br/>
              <w:t>inclusión de</w:t>
            </w:r>
            <w:r w:rsidRPr="008B27BE">
              <w:br/>
              <w:t>Resilience4j</w:t>
            </w:r>
            <w:r w:rsidRPr="008B27BE">
              <w:br/>
              <w:t>para circuit breaker.</w:t>
            </w:r>
          </w:p>
        </w:tc>
        <w:tc>
          <w:tcPr>
            <w:tcW w:w="2582" w:type="dxa"/>
          </w:tcPr>
          <w:p w14:paraId="18AA12D7" w14:textId="77777777" w:rsidR="0067346B" w:rsidRPr="008B27BE" w:rsidRDefault="00000000">
            <w:r w:rsidRPr="008B27BE">
              <w:t>Se recomienda usar</w:t>
            </w:r>
            <w:r w:rsidRPr="008B27BE">
              <w:br/>
              <w:t>DataBinding o ViewBinding</w:t>
            </w:r>
            <w:r w:rsidRPr="008B27BE">
              <w:br/>
              <w:t>para reducir</w:t>
            </w:r>
            <w:r w:rsidRPr="008B27BE">
              <w:br/>
              <w:t>boilerplate en</w:t>
            </w:r>
            <w:r w:rsidRPr="008B27BE">
              <w:br/>
              <w:t>los ViewHolders.</w:t>
            </w:r>
          </w:p>
        </w:tc>
        <w:tc>
          <w:tcPr>
            <w:tcW w:w="2582" w:type="dxa"/>
          </w:tcPr>
          <w:p w14:paraId="4FA18A09" w14:textId="77777777" w:rsidR="0067346B" w:rsidRPr="008B27BE" w:rsidRDefault="00000000">
            <w:r w:rsidRPr="008B27BE">
              <w:t>Configurar la</w:t>
            </w:r>
            <w:r w:rsidRPr="008B27BE">
              <w:br/>
              <w:t>variable</w:t>
            </w:r>
            <w:r w:rsidRPr="008B27BE">
              <w:br/>
              <w:t>JWT_SECRET en el</w:t>
            </w:r>
            <w:r w:rsidRPr="008B27BE">
              <w:br/>
              <w:t>docker-compose.yml o</w:t>
            </w:r>
            <w:r w:rsidRPr="008B27BE">
              <w:br/>
              <w:t>en el pipeline de CI/CD.</w:t>
            </w:r>
          </w:p>
        </w:tc>
        <w:tc>
          <w:tcPr>
            <w:tcW w:w="2582" w:type="dxa"/>
          </w:tcPr>
          <w:p w14:paraId="03396380" w14:textId="77777777" w:rsidR="0067346B" w:rsidRPr="008B27BE" w:rsidRDefault="00000000">
            <w:r w:rsidRPr="008B27BE">
              <w:t>En el futuro,</w:t>
            </w:r>
            <w:r w:rsidRPr="008B27BE">
              <w:br/>
              <w:t>evaluar</w:t>
            </w:r>
            <w:r w:rsidRPr="008B27BE">
              <w:br/>
              <w:t>Spring Cloud Config</w:t>
            </w:r>
            <w:r w:rsidRPr="008B27BE">
              <w:br/>
              <w:t>para recarga en</w:t>
            </w:r>
            <w:r w:rsidRPr="008B27BE">
              <w:br/>
              <w:t xml:space="preserve">caliente de </w:t>
            </w:r>
            <w:proofErr w:type="spellStart"/>
            <w:r w:rsidRPr="008B27BE">
              <w:t>propiedades</w:t>
            </w:r>
            <w:proofErr w:type="spellEnd"/>
            <w:r w:rsidRPr="008B27BE">
              <w:t>.</w:t>
            </w:r>
          </w:p>
        </w:tc>
      </w:tr>
    </w:tbl>
    <w:p w14:paraId="726176DD" w14:textId="48E193DE" w:rsidR="00D91FB5" w:rsidRDefault="00D91FB5" w:rsidP="008B27BE"/>
    <w:sectPr w:rsidR="00D91FB5" w:rsidSect="00F00BF0">
      <w:pgSz w:w="20126" w:h="15534" w:orient="landscape"/>
      <w:pgMar w:top="85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8987795">
    <w:abstractNumId w:val="8"/>
  </w:num>
  <w:num w:numId="2" w16cid:durableId="991106840">
    <w:abstractNumId w:val="6"/>
  </w:num>
  <w:num w:numId="3" w16cid:durableId="250819474">
    <w:abstractNumId w:val="5"/>
  </w:num>
  <w:num w:numId="4" w16cid:durableId="591401780">
    <w:abstractNumId w:val="4"/>
  </w:num>
  <w:num w:numId="5" w16cid:durableId="887373527">
    <w:abstractNumId w:val="7"/>
  </w:num>
  <w:num w:numId="6" w16cid:durableId="1030759850">
    <w:abstractNumId w:val="3"/>
  </w:num>
  <w:num w:numId="7" w16cid:durableId="1016077551">
    <w:abstractNumId w:val="2"/>
  </w:num>
  <w:num w:numId="8" w16cid:durableId="1483234118">
    <w:abstractNumId w:val="1"/>
  </w:num>
  <w:num w:numId="9" w16cid:durableId="519050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33EC"/>
    <w:rsid w:val="0029639D"/>
    <w:rsid w:val="002A44DF"/>
    <w:rsid w:val="00326F90"/>
    <w:rsid w:val="0041533C"/>
    <w:rsid w:val="004A6D81"/>
    <w:rsid w:val="00521E3F"/>
    <w:rsid w:val="0067346B"/>
    <w:rsid w:val="006B628B"/>
    <w:rsid w:val="008B27BE"/>
    <w:rsid w:val="00AA1D8D"/>
    <w:rsid w:val="00B47730"/>
    <w:rsid w:val="00CB0664"/>
    <w:rsid w:val="00D91FB5"/>
    <w:rsid w:val="00ED029C"/>
    <w:rsid w:val="00F00BF0"/>
    <w:rsid w:val="00F51C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79CDC6"/>
  <w14:defaultImageDpi w14:val="300"/>
  <w15:docId w15:val="{BFFE529D-9E10-4C9F-ABCB-C62CBC70C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1510</Words>
  <Characters>8305</Characters>
  <Application>Microsoft Office Word</Application>
  <DocSecurity>0</DocSecurity>
  <Lines>69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9796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Santiago Chacon Herrera</cp:lastModifiedBy>
  <cp:revision>6</cp:revision>
  <dcterms:created xsi:type="dcterms:W3CDTF">2013-12-23T23:15:00Z</dcterms:created>
  <dcterms:modified xsi:type="dcterms:W3CDTF">2026-05-24T22:01:00Z</dcterms:modified>
  <cp:category/>
</cp:coreProperties>
</file>